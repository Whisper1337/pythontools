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AD6B1" w14:textId="5014306F" w:rsidR="00FA3EC7" w:rsidRPr="007E1FD3" w:rsidRDefault="00104475">
      <w:pPr>
        <w:jc w:val="center"/>
        <w:rPr>
          <w:rFonts w:ascii="Times New Roman" w:hAnsi="Times New Roman" w:cs="Times New Roman"/>
          <w:sz w:val="48"/>
          <w:szCs w:val="48"/>
        </w:rPr>
      </w:pPr>
      <w:r w:rsidRPr="007E1FD3">
        <w:rPr>
          <w:rFonts w:ascii="Times New Roman" w:hAnsi="Times New Roman" w:cs="Times New Roman"/>
          <w:b/>
          <w:sz w:val="48"/>
          <w:szCs w:val="48"/>
        </w:rPr>
        <w:t>Help Desk Ticket Manager: Structural Flow-Control Fixes</w:t>
      </w:r>
    </w:p>
    <w:p w14:paraId="45EB44E1" w14:textId="4ADB4244" w:rsidR="00FA3EC7" w:rsidRDefault="00104475">
      <w:pPr>
        <w:jc w:val="center"/>
      </w:pPr>
      <w:r>
        <w:t xml:space="preserve"> (Control Flow Cleanup + Scalability Improvements)</w:t>
      </w:r>
    </w:p>
    <w:p w14:paraId="42F9AD5D" w14:textId="6FD9ED65" w:rsidR="007E1FD3" w:rsidRDefault="007E1FD3">
      <w:pPr>
        <w:jc w:val="center"/>
      </w:pPr>
      <w:r>
        <w:t>CSE 250</w:t>
      </w:r>
    </w:p>
    <w:p w14:paraId="6DBE39E3" w14:textId="77777777" w:rsidR="00FA3EC7" w:rsidRDefault="00FA3EC7"/>
    <w:p w14:paraId="35BFA49D" w14:textId="73A82D48" w:rsidR="00FA3EC7" w:rsidRDefault="007E1FD3">
      <w:r w:rsidRPr="007E1FD3">
        <w:rPr>
          <w:rFonts w:ascii="Consolas" w:hAnsi="Consolas"/>
        </w:rPr>
        <w:t xml:space="preserve">Dustin Montgomery                                                                   </w:t>
      </w:r>
      <w:r w:rsidR="00104475" w:rsidRPr="007E1FD3">
        <w:rPr>
          <w:rFonts w:ascii="Consolas" w:hAnsi="Consolas"/>
        </w:rPr>
        <w:t xml:space="preserve">  </w:t>
      </w:r>
      <w:r>
        <w:rPr>
          <w:b/>
        </w:rPr>
        <w:t>Date</w:t>
      </w:r>
      <w:r w:rsidR="00104475">
        <w:rPr>
          <w:b/>
        </w:rPr>
        <w:t xml:space="preserve">: </w:t>
      </w:r>
      <w:r>
        <w:t>01/29/2026</w:t>
      </w:r>
    </w:p>
    <w:p w14:paraId="141AEB49" w14:textId="77777777" w:rsidR="00FA3EC7" w:rsidRDefault="00FA3EC7"/>
    <w:p w14:paraId="67C11799" w14:textId="77777777" w:rsidR="00FA3EC7" w:rsidRPr="007E1FD3" w:rsidRDefault="00104475">
      <w:pPr>
        <w:pStyle w:val="Heading1"/>
        <w:rPr>
          <w:i/>
          <w:iCs/>
          <w:color w:val="F79646" w:themeColor="accent6"/>
          <w:u w:val="single"/>
        </w:rPr>
      </w:pPr>
      <w:r w:rsidRPr="007E1FD3">
        <w:rPr>
          <w:i/>
          <w:iCs/>
          <w:color w:val="F79646" w:themeColor="accent6"/>
          <w:u w:val="single"/>
        </w:rPr>
        <w:t>1. Goal of the Assignment</w:t>
      </w:r>
    </w:p>
    <w:p w14:paraId="75B33EBE" w14:textId="2AEE8241" w:rsidR="00FA3EC7" w:rsidRDefault="00104475">
      <w:r>
        <w:t>This program runs without crashing, but it contains multiple structural flow</w:t>
      </w:r>
      <w:r w:rsidR="00E37F52">
        <w:t xml:space="preserve"> </w:t>
      </w:r>
      <w:r>
        <w:t>control misuse problems. My goal was to keep the same general feature set</w:t>
      </w:r>
      <w:r w:rsidR="00E37F52">
        <w:t xml:space="preserve"> such </w:t>
      </w:r>
      <w:proofErr w:type="gramStart"/>
      <w:r w:rsidR="00E37F52">
        <w:t xml:space="preserve">as </w:t>
      </w:r>
      <w:r>
        <w:t xml:space="preserve"> </w:t>
      </w:r>
      <w:r>
        <w:t>daily</w:t>
      </w:r>
      <w:proofErr w:type="gramEnd"/>
      <w:r>
        <w:t xml:space="preserve"> summary, severity labels, owner assignment, search by ticket ID, and a report</w:t>
      </w:r>
      <w:r>
        <w:t xml:space="preserve"> while making the program easier to read and scale.</w:t>
      </w:r>
    </w:p>
    <w:p w14:paraId="1E70AA58" w14:textId="5BA20F88" w:rsidR="00FA3EC7" w:rsidRDefault="00E37F52">
      <w:r>
        <w:t xml:space="preserve">I made sure the </w:t>
      </w:r>
      <w:r w:rsidR="00104475">
        <w:t xml:space="preserve">output stays functionally equivalent </w:t>
      </w:r>
      <w:proofErr w:type="gramStart"/>
      <w:r w:rsidR="00104475">
        <w:t>for</w:t>
      </w:r>
      <w:proofErr w:type="gramEnd"/>
      <w:r w:rsidR="00104475">
        <w:t xml:space="preserve"> the given sample ticket data</w:t>
      </w:r>
      <w:r>
        <w:t xml:space="preserve"> and I </w:t>
      </w:r>
      <w:r w:rsidR="00104475">
        <w:t xml:space="preserve">fixed </w:t>
      </w:r>
      <w:r>
        <w:t xml:space="preserve">7 </w:t>
      </w:r>
      <w:r w:rsidR="00104475">
        <w:t>control issues across multiple parts of the program (not all in one function).</w:t>
      </w:r>
    </w:p>
    <w:p w14:paraId="6343B46E" w14:textId="7799B160" w:rsidR="00FA3EC7" w:rsidRPr="007E1FD3" w:rsidRDefault="00104475">
      <w:pPr>
        <w:pStyle w:val="Heading1"/>
        <w:rPr>
          <w:i/>
          <w:iCs/>
          <w:color w:val="F79646" w:themeColor="accent6"/>
          <w:u w:val="single"/>
        </w:rPr>
      </w:pPr>
      <w:r w:rsidRPr="007E1FD3">
        <w:rPr>
          <w:i/>
          <w:iCs/>
          <w:color w:val="F79646" w:themeColor="accent6"/>
          <w:u w:val="single"/>
        </w:rPr>
        <w:t>2. What “Structural Flow</w:t>
      </w:r>
      <w:r w:rsidR="00E37F52">
        <w:rPr>
          <w:i/>
          <w:iCs/>
          <w:color w:val="F79646" w:themeColor="accent6"/>
          <w:u w:val="single"/>
        </w:rPr>
        <w:t xml:space="preserve"> </w:t>
      </w:r>
      <w:r w:rsidRPr="007E1FD3">
        <w:rPr>
          <w:i/>
          <w:iCs/>
          <w:color w:val="F79646" w:themeColor="accent6"/>
          <w:u w:val="single"/>
        </w:rPr>
        <w:t>Control Misuse” Means (Simple Explanation)</w:t>
      </w:r>
    </w:p>
    <w:p w14:paraId="5E9EBCA5" w14:textId="77777777" w:rsidR="00E37F52" w:rsidRDefault="00104475">
      <w:r>
        <w:t>Structural flow</w:t>
      </w:r>
      <w:r w:rsidR="00E37F52">
        <w:t xml:space="preserve"> </w:t>
      </w:r>
      <w:r>
        <w:t xml:space="preserve">control misuse means the code technically works, but the way it uses </w:t>
      </w:r>
      <w:r w:rsidR="00E37F52">
        <w:t>“i</w:t>
      </w:r>
      <w:r>
        <w:t>f</w:t>
      </w:r>
      <w:r w:rsidR="00E37F52">
        <w:t xml:space="preserve"> </w:t>
      </w:r>
      <w:r>
        <w:t>s</w:t>
      </w:r>
      <w:r>
        <w:t>tatements</w:t>
      </w:r>
      <w:r w:rsidR="00E37F52">
        <w:t>”</w:t>
      </w:r>
      <w:r>
        <w:t>, loops, nesting, break/continue, and repetition makes it</w:t>
      </w:r>
      <w:r w:rsidR="00E37F52">
        <w:t xml:space="preserve"> way</w:t>
      </w:r>
      <w:r>
        <w:t xml:space="preserve"> harder to read, harder to extend, and easier to mess up later.</w:t>
      </w:r>
      <w:r w:rsidR="00E37F52">
        <w:t xml:space="preserve"> Overdoing this just complicates everything.</w:t>
      </w:r>
    </w:p>
    <w:p w14:paraId="08275785" w14:textId="228EDB0C" w:rsidR="00FA3EC7" w:rsidRDefault="00E37F52">
      <w:r>
        <w:t>T</w:t>
      </w:r>
      <w:r w:rsidR="00104475">
        <w:t>he code often does extra work</w:t>
      </w:r>
      <w:r>
        <w:t xml:space="preserve"> or repeats itself (I ran into this with my own code).</w:t>
      </w:r>
    </w:p>
    <w:p w14:paraId="68552F61" w14:textId="5C09F42C" w:rsidR="00FA3EC7" w:rsidRPr="007E1FD3" w:rsidRDefault="00104475">
      <w:pPr>
        <w:pStyle w:val="Heading1"/>
        <w:rPr>
          <w:i/>
          <w:iCs/>
          <w:color w:val="F79646" w:themeColor="accent6"/>
          <w:u w:val="single"/>
        </w:rPr>
      </w:pPr>
      <w:r w:rsidRPr="007E1FD3">
        <w:rPr>
          <w:i/>
          <w:iCs/>
          <w:color w:val="F79646" w:themeColor="accent6"/>
          <w:u w:val="single"/>
        </w:rPr>
        <w:t>3. Summary of Fixes (A</w:t>
      </w:r>
      <w:r w:rsidR="00E37F52">
        <w:rPr>
          <w:i/>
          <w:iCs/>
          <w:color w:val="F79646" w:themeColor="accent6"/>
          <w:u w:val="single"/>
        </w:rPr>
        <w:t>ll 7)</w:t>
      </w:r>
    </w:p>
    <w:p w14:paraId="27078092" w14:textId="784D4786" w:rsidR="00FA3EC7" w:rsidRDefault="00104475">
      <w:pPr>
        <w:pStyle w:val="ListBullet"/>
      </w:pPr>
      <w:r w:rsidRPr="007E1FD3">
        <w:rPr>
          <w:b/>
          <w:color w:val="EE0000"/>
        </w:rPr>
        <w:t>FIX 1 (severity_label):</w:t>
      </w:r>
      <w:r w:rsidRPr="007E1FD3">
        <w:rPr>
          <w:color w:val="EE0000"/>
        </w:rPr>
        <w:t xml:space="preserve"> </w:t>
      </w:r>
      <w:r>
        <w:t xml:space="preserve">Replaced multiple independent </w:t>
      </w:r>
      <w:r w:rsidR="00E37F52">
        <w:t>“If s</w:t>
      </w:r>
      <w:r>
        <w:t>tatements</w:t>
      </w:r>
      <w:r w:rsidR="00E37F52">
        <w:t>”</w:t>
      </w:r>
      <w:r>
        <w:t xml:space="preserve"> with an if/</w:t>
      </w:r>
      <w:proofErr w:type="spellStart"/>
      <w:r>
        <w:t>elif</w:t>
      </w:r>
      <w:proofErr w:type="spellEnd"/>
      <w:r>
        <w:t>/else chain.</w:t>
      </w:r>
    </w:p>
    <w:p w14:paraId="65DC1CD4" w14:textId="528A3EDD" w:rsidR="00FA3EC7" w:rsidRDefault="00104475">
      <w:pPr>
        <w:pStyle w:val="ListBullet"/>
      </w:pPr>
      <w:r w:rsidRPr="007E1FD3">
        <w:rPr>
          <w:b/>
          <w:color w:val="EE0000"/>
        </w:rPr>
        <w:t>FIX 2 (assign_owners):</w:t>
      </w:r>
      <w:r w:rsidRPr="007E1FD3">
        <w:rPr>
          <w:color w:val="EE0000"/>
        </w:rPr>
        <w:t xml:space="preserve"> </w:t>
      </w:r>
      <w:r>
        <w:t xml:space="preserve">Replaced repetitive i==0/i==1/i==2 branching with modulo </w:t>
      </w:r>
      <w:proofErr w:type="gramStart"/>
      <w:r>
        <w:t>round</w:t>
      </w:r>
      <w:r w:rsidR="00E37F52">
        <w:t xml:space="preserve">  </w:t>
      </w:r>
      <w:r>
        <w:t>robin</w:t>
      </w:r>
      <w:proofErr w:type="gramEnd"/>
      <w:r>
        <w:t xml:space="preserve"> indexing.</w:t>
      </w:r>
      <w:r w:rsidR="00E37F52">
        <w:t xml:space="preserve"> (source for round robin indexing at the end of the document)</w:t>
      </w:r>
    </w:p>
    <w:p w14:paraId="484AEF45" w14:textId="5F775070" w:rsidR="00FA3EC7" w:rsidRDefault="00104475">
      <w:pPr>
        <w:pStyle w:val="ListBullet"/>
      </w:pPr>
      <w:r w:rsidRPr="007E1FD3">
        <w:rPr>
          <w:b/>
          <w:color w:val="EE0000"/>
        </w:rPr>
        <w:t>FIX 3 (assign_owners):</w:t>
      </w:r>
      <w:r w:rsidRPr="007E1FD3">
        <w:rPr>
          <w:color w:val="EE0000"/>
        </w:rPr>
        <w:t xml:space="preserve"> </w:t>
      </w:r>
      <w:r>
        <w:t xml:space="preserve">Removed useless else/pass by using an </w:t>
      </w:r>
      <w:r w:rsidR="00E37F52">
        <w:t>“</w:t>
      </w:r>
      <w:r>
        <w:t>early</w:t>
      </w:r>
      <w:r w:rsidR="00E37F52">
        <w:t xml:space="preserve"> </w:t>
      </w:r>
      <w:r>
        <w:t>continue</w:t>
      </w:r>
      <w:r w:rsidR="00E37F52">
        <w:t>”</w:t>
      </w:r>
      <w:r>
        <w:t xml:space="preserve"> to reduce nesting.</w:t>
      </w:r>
    </w:p>
    <w:p w14:paraId="7DCA0660" w14:textId="7CA4A1A0" w:rsidR="00FA3EC7" w:rsidRDefault="00104475">
      <w:pPr>
        <w:pStyle w:val="ListBullet"/>
      </w:pPr>
      <w:r w:rsidRPr="007E1FD3">
        <w:rPr>
          <w:b/>
          <w:color w:val="EE0000"/>
        </w:rPr>
        <w:t>FIX 4 (</w:t>
      </w:r>
      <w:proofErr w:type="spellStart"/>
      <w:r w:rsidRPr="007E1FD3">
        <w:rPr>
          <w:b/>
          <w:color w:val="EE0000"/>
        </w:rPr>
        <w:t>find_ticket_by_id</w:t>
      </w:r>
      <w:proofErr w:type="spellEnd"/>
      <w:r w:rsidRPr="007E1FD3">
        <w:rPr>
          <w:b/>
          <w:color w:val="EE0000"/>
        </w:rPr>
        <w:t>):</w:t>
      </w:r>
      <w:r w:rsidRPr="007E1FD3">
        <w:rPr>
          <w:color w:val="EE0000"/>
        </w:rPr>
        <w:t xml:space="preserve"> </w:t>
      </w:r>
      <w:r w:rsidR="00E37F52">
        <w:t>Returned</w:t>
      </w:r>
      <w:r w:rsidRPr="007E1FD3">
        <w:rPr>
          <w:color w:val="EE0000"/>
        </w:rPr>
        <w:t xml:space="preserve"> </w:t>
      </w:r>
      <w:r>
        <w:t>immediately when a match is found instead of scanning the full list.</w:t>
      </w:r>
      <w:r w:rsidR="00E37F52">
        <w:t xml:space="preserve"> </w:t>
      </w:r>
    </w:p>
    <w:p w14:paraId="4A6388AF" w14:textId="64D57CCE" w:rsidR="00FA3EC7" w:rsidRDefault="00104475">
      <w:pPr>
        <w:pStyle w:val="ListBullet"/>
      </w:pPr>
      <w:r w:rsidRPr="007E1FD3">
        <w:rPr>
          <w:b/>
          <w:color w:val="EE0000"/>
        </w:rPr>
        <w:lastRenderedPageBreak/>
        <w:t>FIX 5 (count_by_status</w:t>
      </w:r>
      <w:r>
        <w:rPr>
          <w:b/>
        </w:rPr>
        <w:t>):</w:t>
      </w:r>
      <w:r>
        <w:t xml:space="preserve"> Used if/elif instead of two independent ifs so each ticket is</w:t>
      </w:r>
      <w:r w:rsidR="00E37F52">
        <w:t xml:space="preserve"> only</w:t>
      </w:r>
      <w:r>
        <w:t xml:space="preserve"> counted once.</w:t>
      </w:r>
    </w:p>
    <w:p w14:paraId="677F8C7F" w14:textId="2589E801" w:rsidR="00FA3EC7" w:rsidRDefault="00104475">
      <w:pPr>
        <w:pStyle w:val="ListBullet"/>
      </w:pPr>
      <w:r w:rsidRPr="007E1FD3">
        <w:rPr>
          <w:b/>
          <w:color w:val="EE0000"/>
        </w:rPr>
        <w:t>FIX 6 (</w:t>
      </w:r>
      <w:proofErr w:type="spellStart"/>
      <w:r w:rsidRPr="007E1FD3">
        <w:rPr>
          <w:b/>
          <w:color w:val="EE0000"/>
        </w:rPr>
        <w:t>daily_summary</w:t>
      </w:r>
      <w:proofErr w:type="spellEnd"/>
      <w:r w:rsidRPr="007E1FD3">
        <w:rPr>
          <w:b/>
          <w:color w:val="EE0000"/>
        </w:rPr>
        <w:t>):</w:t>
      </w:r>
      <w:r w:rsidRPr="007E1FD3">
        <w:rPr>
          <w:color w:val="EE0000"/>
        </w:rPr>
        <w:t xml:space="preserve"> </w:t>
      </w:r>
      <w:r>
        <w:t xml:space="preserve">Replaced repeated </w:t>
      </w:r>
      <w:r w:rsidR="00E37F52">
        <w:t>“</w:t>
      </w:r>
      <w:r>
        <w:t xml:space="preserve">if </w:t>
      </w:r>
      <w:proofErr w:type="spellStart"/>
      <w:r>
        <w:t>len</w:t>
      </w:r>
      <w:proofErr w:type="spellEnd"/>
      <w:r>
        <w:t>(list) &gt; n</w:t>
      </w:r>
      <w:r w:rsidR="00E37F52">
        <w:t>”</w:t>
      </w:r>
      <w:r>
        <w:t xml:space="preserve"> printing with a single loop.</w:t>
      </w:r>
    </w:p>
    <w:p w14:paraId="233DC5B2" w14:textId="6269CA11" w:rsidR="00FA3EC7" w:rsidRDefault="00104475">
      <w:pPr>
        <w:pStyle w:val="ListBullet"/>
      </w:pPr>
      <w:r w:rsidRPr="007E1FD3">
        <w:rPr>
          <w:b/>
          <w:color w:val="EE0000"/>
        </w:rPr>
        <w:t>FIX 7 (report):</w:t>
      </w:r>
      <w:r w:rsidRPr="007E1FD3">
        <w:rPr>
          <w:color w:val="EE0000"/>
        </w:rPr>
        <w:t xml:space="preserve"> </w:t>
      </w:r>
      <w:r>
        <w:t>Flattened nested logic by filtering open tickets first and removing useless else/pass.</w:t>
      </w:r>
      <w:r w:rsidR="00E37F52">
        <w:t xml:space="preserve"> This prevented the code from doing a lot of extra work</w:t>
      </w:r>
    </w:p>
    <w:p w14:paraId="1FAA3B44" w14:textId="4D140299" w:rsidR="00FA3EC7" w:rsidRDefault="00FA3EC7"/>
    <w:sectPr w:rsidR="00FA3E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2547859">
    <w:abstractNumId w:val="8"/>
  </w:num>
  <w:num w:numId="2" w16cid:durableId="242185012">
    <w:abstractNumId w:val="6"/>
  </w:num>
  <w:num w:numId="3" w16cid:durableId="328754643">
    <w:abstractNumId w:val="5"/>
  </w:num>
  <w:num w:numId="4" w16cid:durableId="1527327082">
    <w:abstractNumId w:val="4"/>
  </w:num>
  <w:num w:numId="5" w16cid:durableId="609239385">
    <w:abstractNumId w:val="7"/>
  </w:num>
  <w:num w:numId="6" w16cid:durableId="931208096">
    <w:abstractNumId w:val="3"/>
  </w:num>
  <w:num w:numId="7" w16cid:durableId="1771852408">
    <w:abstractNumId w:val="2"/>
  </w:num>
  <w:num w:numId="8" w16cid:durableId="1597905762">
    <w:abstractNumId w:val="1"/>
  </w:num>
  <w:num w:numId="9" w16cid:durableId="681979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4475"/>
    <w:rsid w:val="0015074B"/>
    <w:rsid w:val="0029639D"/>
    <w:rsid w:val="00326F90"/>
    <w:rsid w:val="007E1FD3"/>
    <w:rsid w:val="00AA1D8D"/>
    <w:rsid w:val="00B47730"/>
    <w:rsid w:val="00CB0664"/>
    <w:rsid w:val="00D71A8F"/>
    <w:rsid w:val="00E37F52"/>
    <w:rsid w:val="00FA3E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FE189"/>
  <w14:defaultImageDpi w14:val="300"/>
  <w15:docId w15:val="{0830AED2-B6D6-4B46-BB2E-890111859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Jacquelin Montgomery</cp:lastModifiedBy>
  <cp:revision>2</cp:revision>
  <dcterms:created xsi:type="dcterms:W3CDTF">2026-01-30T02:42:00Z</dcterms:created>
  <dcterms:modified xsi:type="dcterms:W3CDTF">2026-01-30T02:42:00Z</dcterms:modified>
  <cp:category/>
</cp:coreProperties>
</file>